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22"/>
        </w:rPr>
        <w:t>【V1.1 更新说明】本项目 84 条音频已改用 AI 批量生成方案（text_to_audio_plus 生成 + mediakit-cli 转码为 MP3 / 44100Hz / 单声道 / 128kbps），正在后台自动完成，无需人工逐条录制。本文档现转为【音频质量验收标准 + 备选真人录音方案】使用；音频命名规则、存放路径、格式规范全部不变。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快乐英语一年级 · 音频录制操作指引 V1.0</w:t>
      </w:r>
    </w:p>
    <w:p>
      <w:r>
        <w:rPr>
          <w:rFonts w:ascii="微软雅黑" w:hAnsi="微软雅黑" w:eastAsia="微软雅黑"/>
          <w:b/>
          <w:sz w:val="22"/>
        </w:rPr>
        <w:t>适用：天津新蕾出版社《快乐英语》一年级（上册+下册）APP 配套音频</w:t>
      </w:r>
    </w:p>
    <w:p>
      <w:r>
        <w:rPr>
          <w:rFonts w:ascii="微软雅黑" w:hAnsi="微软雅黑" w:eastAsia="微软雅黑"/>
          <w:b w:val="0"/>
          <w:sz w:val="22"/>
        </w:rPr>
        <w:t>配套文件：快乐英语一年级课文单词素材表V1.0.txt（E:\DAI\需求文档\）</w:t>
      </w:r>
    </w:p>
    <w:p>
      <w:r>
        <w:rPr>
          <w:rFonts w:ascii="微软雅黑" w:hAnsi="微软雅黑" w:eastAsia="微软雅黑"/>
          <w:b w:val="0"/>
          <w:sz w:val="22"/>
        </w:rPr>
        <w:t>目标：共 84 条音频（42 句 + 42 词），全部符合 APP 点读 / 跟读要求</w:t>
      </w:r>
    </w:p>
    <w:p>
      <w:r>
        <w:rPr>
          <w:rFonts w:ascii="微软雅黑" w:hAnsi="微软雅黑" w:eastAsia="微软雅黑"/>
          <w:b/>
          <w:sz w:val="22"/>
        </w:rPr>
        <w:t>文档用途：供录音人员 / 制作者对照执行，最终音频放入素材资源包\audio 供开发导入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一、录制总量清单</w:t>
      </w:r>
    </w:p>
    <w:p>
      <w:r>
        <w:rPr>
          <w:rFonts w:ascii="微软雅黑" w:hAnsi="微软雅黑" w:eastAsia="微软雅黑"/>
          <w:b w:val="0"/>
          <w:sz w:val="22"/>
        </w:rPr>
        <w:t>上册（Book 1）：共 40 条 —— 句子 20 条（U1_S1 ~ U6_S5），单词 20 条（U1_W1 ~ U6_W5）</w:t>
      </w:r>
    </w:p>
    <w:p>
      <w:r>
        <w:rPr>
          <w:rFonts w:ascii="微软雅黑" w:hAnsi="微软雅黑" w:eastAsia="微软雅黑"/>
          <w:b w:val="0"/>
          <w:sz w:val="22"/>
        </w:rPr>
        <w:t>下册（Book 2）：共 44 条 —— 句子 22 条（U1_S1 ~ U6_S5），单词 22 条（U1_W1 ~ U6_W5）</w:t>
      </w:r>
    </w:p>
    <w:p>
      <w:r>
        <w:rPr>
          <w:rFonts w:ascii="微软雅黑" w:hAnsi="微软雅黑" w:eastAsia="微软雅黑"/>
          <w:b w:val="0"/>
          <w:sz w:val="22"/>
        </w:rPr>
        <w:t>命名规则：句子 = U{单元}_S{序号}.mp3，单词 = U{单元}_W{序号}.mp3，与素材表一一对应</w:t>
      </w:r>
    </w:p>
    <w:p>
      <w:r>
        <w:rPr>
          <w:rFonts w:ascii="微软雅黑" w:hAnsi="微软雅黑" w:eastAsia="微软雅黑"/>
          <w:b w:val="0"/>
          <w:sz w:val="22"/>
        </w:rPr>
        <w:t>存放位置：E:\DAI\需求文档\素材资源包\audio\book1（上册）、book2（下册）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二、录制前准备</w:t>
      </w:r>
    </w:p>
    <w:p>
      <w:r>
        <w:rPr>
          <w:rFonts w:ascii="微软雅黑" w:hAnsi="微软雅黑" w:eastAsia="微软雅黑"/>
          <w:b w:val="0"/>
          <w:sz w:val="22"/>
        </w:rPr>
        <w:t>1. 设备：智能手机（自带录音机）或电脑麦克风均可；选择安静房间，关闭空调、风扇等噪音源</w:t>
      </w:r>
    </w:p>
    <w:p>
      <w:r>
        <w:rPr>
          <w:rFonts w:ascii="微软雅黑" w:hAnsi="微软雅黑" w:eastAsia="微软雅黑"/>
          <w:b w:val="0"/>
          <w:sz w:val="22"/>
        </w:rPr>
        <w:t>2. 免费软件（任选一种）：</w:t>
      </w:r>
    </w:p>
    <w:p>
      <w:r>
        <w:rPr>
          <w:rFonts w:ascii="微软雅黑" w:hAnsi="微软雅黑" w:eastAsia="微软雅黑"/>
          <w:b w:val="0"/>
          <w:sz w:val="22"/>
        </w:rPr>
        <w:t xml:space="preserve">   - Audacity（推荐，免费开源）：录制、降噪、导出 MP3 一步到位，官网 audacityteam.org 下载</w:t>
      </w:r>
    </w:p>
    <w:p>
      <w:r>
        <w:rPr>
          <w:rFonts w:ascii="微软雅黑" w:hAnsi="微软雅黑" w:eastAsia="微软雅黑"/>
          <w:b w:val="0"/>
          <w:sz w:val="22"/>
        </w:rPr>
        <w:t xml:space="preserve">   - 手机自带录音机：先录制，再用格式工厂或在线工具统一转成 MP3</w:t>
      </w:r>
    </w:p>
    <w:p>
      <w:r>
        <w:rPr>
          <w:rFonts w:ascii="微软雅黑" w:hAnsi="微软雅黑" w:eastAsia="微软雅黑"/>
          <w:b w:val="0"/>
          <w:sz w:val="22"/>
        </w:rPr>
        <w:t>3. 时间预算：熟练后每条约 1~2 分钟，全部 84 条约 2~3 小时可完成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三、录音硬性规范（照此执行）</w:t>
      </w:r>
    </w:p>
    <w:p>
      <w:r>
        <w:rPr>
          <w:rFonts w:ascii="微软雅黑" w:hAnsi="微软雅黑" w:eastAsia="微软雅黑"/>
          <w:b w:val="0"/>
          <w:sz w:val="22"/>
        </w:rPr>
        <w:t>1. 发音：标准美式发音，清晰饱满，咬字清楚</w:t>
      </w:r>
    </w:p>
    <w:p>
      <w:r>
        <w:rPr>
          <w:rFonts w:ascii="微软雅黑" w:hAnsi="微软雅黑" w:eastAsia="微软雅黑"/>
          <w:b w:val="0"/>
          <w:sz w:val="22"/>
        </w:rPr>
        <w:t>2. 语速：整体慢速，比正常语速慢约 20%（相当于 0.8 倍速）；单词放慢、元音饱满；短句自然停顿</w:t>
      </w:r>
    </w:p>
    <w:p>
      <w:r>
        <w:rPr>
          <w:rFonts w:ascii="微软雅黑" w:hAnsi="微软雅黑" w:eastAsia="微软雅黑"/>
          <w:b w:val="0"/>
          <w:sz w:val="22"/>
        </w:rPr>
        <w:t>3. 语气：亲切、活泼、带鼓励感，适合 6~7 岁孩子；句子间语气自然，不机械</w:t>
      </w:r>
    </w:p>
    <w:p>
      <w:r>
        <w:rPr>
          <w:rFonts w:ascii="微软雅黑" w:hAnsi="微软雅黑" w:eastAsia="微软雅黑"/>
          <w:b w:val="0"/>
          <w:sz w:val="22"/>
        </w:rPr>
        <w:t>4. 音量：录音峰值约 -6dB ~ -3dB；全部 84 条响度统一（后期统一归一化）</w:t>
      </w:r>
    </w:p>
    <w:p>
      <w:r>
        <w:rPr>
          <w:rFonts w:ascii="微软雅黑" w:hAnsi="微软雅黑" w:eastAsia="微软雅黑"/>
          <w:b w:val="0"/>
          <w:sz w:val="22"/>
        </w:rPr>
        <w:t>5. 格式：MP3，采样率 44100Hz，单声道（Mono），比特率 128kbps</w:t>
      </w:r>
    </w:p>
    <w:p>
      <w:r>
        <w:rPr>
          <w:rFonts w:ascii="微软雅黑" w:hAnsi="微软雅黑" w:eastAsia="微软雅黑"/>
          <w:b w:val="0"/>
          <w:sz w:val="22"/>
        </w:rPr>
        <w:t>6. 留白：每条开头、结尾保留 0.3~0.5 秒静音，防止爆音，方便 APP 循环播放</w:t>
      </w:r>
    </w:p>
    <w:p>
      <w:r>
        <w:rPr>
          <w:rFonts w:ascii="微软雅黑" w:hAnsi="微软雅黑" w:eastAsia="微软雅黑"/>
          <w:b w:val="0"/>
          <w:sz w:val="22"/>
        </w:rPr>
        <w:t>7. 禁忌：不加背景音乐、不加音效、不加回声；不夹带中文解说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四、录制流程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方案A：单条录制（推荐新手）</w:t>
      </w:r>
    </w:p>
    <w:p>
      <w:r>
        <w:rPr>
          <w:rFonts w:ascii="微软雅黑" w:hAnsi="微软雅黑" w:eastAsia="微软雅黑"/>
          <w:b w:val="0"/>
          <w:sz w:val="22"/>
        </w:rPr>
        <w:t>1. 打开 Audacity → 新建工程 → 点击红色录音按钮</w:t>
      </w:r>
    </w:p>
    <w:p>
      <w:r>
        <w:rPr>
          <w:rFonts w:ascii="微软雅黑" w:hAnsi="微软雅黑" w:eastAsia="微软雅黑"/>
          <w:b w:val="0"/>
          <w:sz w:val="22"/>
        </w:rPr>
        <w:t>2. 对照素材表逐条朗读：先读缓冲词再读正式内容，最后停顿 1 秒（缓冲词后期剪掉）</w:t>
      </w:r>
    </w:p>
    <w:p>
      <w:r>
        <w:rPr>
          <w:rFonts w:ascii="微软雅黑" w:hAnsi="微软雅黑" w:eastAsia="微软雅黑"/>
          <w:b w:val="0"/>
          <w:sz w:val="22"/>
        </w:rPr>
        <w:t xml:space="preserve">   示例：“Number one. Hello.”（“Number one.”为缓冲词）</w:t>
      </w:r>
    </w:p>
    <w:p>
      <w:r>
        <w:rPr>
          <w:rFonts w:ascii="微软雅黑" w:hAnsi="微软雅黑" w:eastAsia="微软雅黑"/>
          <w:b w:val="0"/>
          <w:sz w:val="22"/>
        </w:rPr>
        <w:t>3. 停止录音 → 选中正式内容 → 文件 → 导出为 MP3 → 立即按标准文件名命名</w:t>
      </w:r>
    </w:p>
    <w:p>
      <w:r>
        <w:rPr>
          <w:rFonts w:ascii="微软雅黑" w:hAnsi="微软雅黑" w:eastAsia="微软雅黑"/>
          <w:b w:val="0"/>
          <w:sz w:val="22"/>
        </w:rPr>
        <w:t>4. 放入对应文件夹：audio\book1 或 audio\book2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方案B：批量录制（高效，适合熟练者）</w:t>
      </w:r>
    </w:p>
    <w:p>
      <w:r>
        <w:rPr>
          <w:rFonts w:ascii="微软雅黑" w:hAnsi="微软雅黑" w:eastAsia="微软雅黑"/>
          <w:b w:val="0"/>
          <w:sz w:val="22"/>
        </w:rPr>
        <w:t>1. 连续录制一整册内容，每条之间静默 2~3 秒分隔</w:t>
      </w:r>
    </w:p>
    <w:p>
      <w:r>
        <w:rPr>
          <w:rFonts w:ascii="微软雅黑" w:hAnsi="微软雅黑" w:eastAsia="微软雅黑"/>
          <w:b w:val="0"/>
          <w:sz w:val="22"/>
        </w:rPr>
        <w:t>2. 用 Audacity“静音检测”自动标记分段位置</w:t>
      </w:r>
    </w:p>
    <w:p>
      <w:r>
        <w:rPr>
          <w:rFonts w:ascii="微软雅黑" w:hAnsi="微软雅黑" w:eastAsia="微软雅黑"/>
          <w:b w:val="0"/>
          <w:sz w:val="22"/>
        </w:rPr>
        <w:t>3. 用“导出多个文件”按标记批量导出，再按素材表批量重命名</w:t>
      </w:r>
    </w:p>
    <w:p>
      <w:r>
        <w:rPr>
          <w:rFonts w:ascii="微软雅黑" w:hAnsi="微软雅黑" w:eastAsia="微软雅黑"/>
          <w:b w:val="0"/>
          <w:sz w:val="22"/>
        </w:rPr>
        <w:t>4. 每条务必试听，核对内容与文件名一致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五、后期处理（必做）</w:t>
      </w:r>
    </w:p>
    <w:p>
      <w:r>
        <w:rPr>
          <w:rFonts w:ascii="微软雅黑" w:hAnsi="微软雅黑" w:eastAsia="微软雅黑"/>
          <w:b w:val="0"/>
          <w:sz w:val="22"/>
        </w:rPr>
        <w:t>1. 降噪：选中 1 秒纯静音段 → 效果 → 降噪 → 获取噪声特征 → 全选 → 降噪</w:t>
      </w:r>
    </w:p>
    <w:p>
      <w:r>
        <w:rPr>
          <w:rFonts w:ascii="微软雅黑" w:hAnsi="微软雅黑" w:eastAsia="微软雅黑"/>
          <w:b w:val="0"/>
          <w:sz w:val="22"/>
        </w:rPr>
        <w:t>2. 响度统一：效果 → 响度归一化 → 目标 -16 LUFS（或峰值 -3dB）</w:t>
      </w:r>
    </w:p>
    <w:p>
      <w:r>
        <w:rPr>
          <w:rFonts w:ascii="微软雅黑" w:hAnsi="微软雅黑" w:eastAsia="微软雅黑"/>
          <w:b w:val="0"/>
          <w:sz w:val="22"/>
        </w:rPr>
        <w:t>3. 裁剪：删除开头缓冲词、结尾多余静音，保留 0.3~0.5 秒留白</w:t>
      </w:r>
    </w:p>
    <w:p>
      <w:r>
        <w:rPr>
          <w:rFonts w:ascii="微软雅黑" w:hAnsi="微软雅黑" w:eastAsia="微软雅黑"/>
          <w:b w:val="0"/>
          <w:sz w:val="22"/>
        </w:rPr>
        <w:t>4. 试听：每条完整播放一遍，检查爆音、喷麦、口误</w:t>
      </w:r>
    </w:p>
    <w:p>
      <w:r>
        <w:rPr>
          <w:rFonts w:ascii="微软雅黑" w:hAnsi="微软雅黑" w:eastAsia="微软雅黑"/>
          <w:b w:val="0"/>
          <w:sz w:val="22"/>
        </w:rPr>
        <w:t>5. 若用手机录音：用格式工厂统一转成 MP3 / 44100Hz / 单声道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六、验收清单（84 条逐项核对）</w:t>
      </w:r>
    </w:p>
    <w:p>
      <w:r>
        <w:rPr>
          <w:rFonts w:ascii="微软雅黑" w:hAnsi="微软雅黑" w:eastAsia="微软雅黑"/>
          <w:b w:val="0"/>
          <w:sz w:val="22"/>
        </w:rPr>
        <w:t>□ 文件名与素材表完全一致（U1_S1.mp3 ~ U6_W5.mp3）</w:t>
      </w:r>
    </w:p>
    <w:p>
      <w:r>
        <w:rPr>
          <w:rFonts w:ascii="微软雅黑" w:hAnsi="微软雅黑" w:eastAsia="微软雅黑"/>
          <w:b w:val="0"/>
          <w:sz w:val="22"/>
        </w:rPr>
        <w:t>□ 全部为 MP3 / 44100Hz / 单声道 / 128kbps</w:t>
      </w:r>
    </w:p>
    <w:p>
      <w:r>
        <w:rPr>
          <w:rFonts w:ascii="微软雅黑" w:hAnsi="微软雅黑" w:eastAsia="微软雅黑"/>
          <w:b w:val="0"/>
          <w:sz w:val="22"/>
        </w:rPr>
        <w:t>□ 发音标准、清晰，无杂音、无爆音</w:t>
      </w:r>
    </w:p>
    <w:p>
      <w:r>
        <w:rPr>
          <w:rFonts w:ascii="微软雅黑" w:hAnsi="微软雅黑" w:eastAsia="微软雅黑"/>
          <w:b w:val="0"/>
          <w:sz w:val="22"/>
        </w:rPr>
        <w:t>□ 语速慢速，适合一年级孩子</w:t>
      </w:r>
    </w:p>
    <w:p>
      <w:r>
        <w:rPr>
          <w:rFonts w:ascii="微软雅黑" w:hAnsi="微软雅黑" w:eastAsia="微软雅黑"/>
          <w:b w:val="0"/>
          <w:sz w:val="22"/>
        </w:rPr>
        <w:t>□ 语气亲切自然，不机械</w:t>
      </w:r>
    </w:p>
    <w:p>
      <w:r>
        <w:rPr>
          <w:rFonts w:ascii="微软雅黑" w:hAnsi="微软雅黑" w:eastAsia="微软雅黑"/>
          <w:b w:val="0"/>
          <w:sz w:val="22"/>
        </w:rPr>
        <w:t>□ 每条开头结尾保留 0.3~0.5 秒静音</w:t>
      </w:r>
    </w:p>
    <w:p>
      <w:r>
        <w:rPr>
          <w:rFonts w:ascii="微软雅黑" w:hAnsi="微软雅黑" w:eastAsia="微软雅黑"/>
          <w:b w:val="0"/>
          <w:sz w:val="22"/>
        </w:rPr>
        <w:t>□ 已放入对应 book1 / book2 文件夹</w:t>
      </w:r>
    </w:p>
    <w:p>
      <w:r>
        <w:rPr>
          <w:rFonts w:ascii="微软雅黑" w:hAnsi="微软雅黑" w:eastAsia="微软雅黑"/>
          <w:b w:val="0"/>
          <w:sz w:val="22"/>
        </w:rPr>
        <w:t>□ 全部 84 条试听通过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七、常见问题</w:t>
      </w:r>
    </w:p>
    <w:p>
      <w:r>
        <w:rPr>
          <w:rFonts w:ascii="微软雅黑" w:hAnsi="微软雅黑" w:eastAsia="微软雅黑"/>
          <w:b w:val="0"/>
          <w:sz w:val="22"/>
        </w:rPr>
        <w:t>1. 没有真人录音条件怎么办？</w:t>
      </w:r>
    </w:p>
    <w:p>
      <w:r>
        <w:rPr>
          <w:rFonts w:ascii="微软雅黑" w:hAnsi="微软雅黑" w:eastAsia="微软雅黑"/>
          <w:b w:val="0"/>
          <w:sz w:val="22"/>
        </w:rPr>
        <w:t xml:space="preserve">   替代方案（仅限自用阶段）：使用免费 TTS 慢速生成——如 Edge 浏览器“大声朗读”的英文自然语音（Aria / Ana 等音色），语速调到 0.8x 逐句导出；或使用在线 TTS 工具。</w:t>
      </w:r>
    </w:p>
    <w:p>
      <w:r>
        <w:rPr>
          <w:rFonts w:ascii="微软雅黑" w:hAnsi="微软雅黑" w:eastAsia="微软雅黑"/>
          <w:b w:val="0"/>
          <w:sz w:val="22"/>
        </w:rPr>
        <w:t xml:space="preserve">   注意：机器音情感不足，1~2 年级孩子接受度低于真人；若日后正式推广，必须换真人外教录音。</w:t>
      </w:r>
    </w:p>
    <w:p>
      <w:r>
        <w:rPr>
          <w:rFonts w:ascii="微软雅黑" w:hAnsi="微软雅黑" w:eastAsia="微软雅黑"/>
          <w:b w:val="0"/>
          <w:sz w:val="22"/>
        </w:rPr>
        <w:t>2. 录出来有环境噪音？</w:t>
      </w:r>
    </w:p>
    <w:p>
      <w:r>
        <w:rPr>
          <w:rFonts w:ascii="微软雅黑" w:hAnsi="微软雅黑" w:eastAsia="微软雅黑"/>
          <w:b w:val="0"/>
          <w:sz w:val="22"/>
        </w:rPr>
        <w:t xml:space="preserve">   重录，或先用 Audacity 降噪；仍不行就换更安静时段录制。</w:t>
      </w:r>
    </w:p>
    <w:p>
      <w:r>
        <w:rPr>
          <w:rFonts w:ascii="微软雅黑" w:hAnsi="微软雅黑" w:eastAsia="微软雅黑"/>
          <w:b w:val="0"/>
          <w:sz w:val="22"/>
        </w:rPr>
        <w:t>3. 命名需要批量修改？</w:t>
      </w:r>
    </w:p>
    <w:p>
      <w:r>
        <w:rPr>
          <w:rFonts w:ascii="微软雅黑" w:hAnsi="微软雅黑" w:eastAsia="微软雅黑"/>
          <w:b w:val="0"/>
          <w:sz w:val="22"/>
        </w:rPr>
        <w:t xml:space="preserve">   全选文件后 F2 批量重命名，或按素材表用批量替换工具统一处理。</w:t>
      </w:r>
    </w:p>
    <w:p>
      <w:r>
        <w:rPr>
          <w:rFonts w:ascii="微软雅黑" w:hAnsi="微软雅黑" w:eastAsia="微软雅黑"/>
          <w:b w:val="0"/>
          <w:sz w:val="22"/>
        </w:rPr>
        <w:t>4. 音量大小不齐？</w:t>
      </w:r>
    </w:p>
    <w:p>
      <w:r>
        <w:rPr>
          <w:rFonts w:ascii="微软雅黑" w:hAnsi="微软雅黑" w:eastAsia="微软雅黑"/>
          <w:b w:val="0"/>
          <w:sz w:val="22"/>
        </w:rPr>
        <w:t xml:space="preserve">   全部统一做响度归一化（见第五节第 2 条）。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八、与 APP 对接</w:t>
      </w:r>
    </w:p>
    <w:p>
      <w:r>
        <w:rPr>
          <w:rFonts w:ascii="微软雅黑" w:hAnsi="微软雅黑" w:eastAsia="微软雅黑"/>
          <w:b w:val="0"/>
          <w:sz w:val="22"/>
        </w:rPr>
        <w:t>1. 音频按 book1 / book2 放入 素材资源包\audio 后，由开发按文件名批量导入 APP 本地资源</w:t>
      </w:r>
    </w:p>
    <w:p>
      <w:r>
        <w:rPr>
          <w:rFonts w:ascii="微软雅黑" w:hAnsi="微软雅黑" w:eastAsia="微软雅黑"/>
          <w:b w:val="0"/>
          <w:sz w:val="22"/>
        </w:rPr>
        <w:t>2. 导入后抽查：课本点读、单词发音、跟读打分三条链路各随机测 3 条，确认音频正常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