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项目文档总览 README（天津一年级快乐英语 APP）</w:t>
      </w:r>
    </w:p>
    <w:p>
      <w:r>
        <w:rPr>
          <w:rFonts w:ascii="微软雅黑" w:hAnsi="微软雅黑" w:eastAsia="微软雅黑"/>
          <w:b/>
          <w:sz w:val="22"/>
        </w:rPr>
        <w:t>整理日期：2026-09-14　|　项目：天津一年级《快乐英语》自用学习 APP（安卓单端 · 纯离线 · 无账号 · 零成本）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一、项目定位（一句话）</w:t>
      </w:r>
    </w:p>
    <w:p>
      <w:r>
        <w:rPr>
          <w:rFonts w:ascii="微软雅黑" w:hAnsi="微软雅黑" w:eastAsia="微软雅黑"/>
          <w:b w:val="0"/>
          <w:sz w:val="22"/>
        </w:rPr>
        <w:t>面向天津小学一年级孩子的纯单机英语同步学习工具：课本点读 + 跟读打分 + 单词启蒙，完全适配天津新蕾出版社《快乐英语》一年级上下册，无账号、无网络、无广告、无付费，仅供自用。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二、当前项目状态</w:t>
      </w:r>
    </w:p>
    <w:p>
      <w:pPr/>
      <w:r>
        <w:t>POC 语音评测已完成并定稿：Vosk 混合打分（grammar×0.5 + 自由转写×0.5）确定为主引擎（童声 ρ0.480 / 成人 ρ0.755，见 POC 结论报告 V1.0）。</w:t>
      </w:r>
    </w:p>
    <w:p>
      <w:pPr/>
      <w:r>
        <w:t>素材全部完成并验收：content.json 四册 196 条（95 句 + 101 词），audio/images book1-4 全部落盘。</w:t>
      </w:r>
    </w:p>
    <w:p>
      <w:pPr/>
      <w:r>
        <w:t>整体需求文档 V1.1（1-2 年级版）已发布；调研报告已追加第十章 POC 修正。</w:t>
      </w:r>
    </w:p>
    <w:p>
      <w:pPr/>
      <w:r>
        <w:t>开发环境已搭建并验证：Flutter 3.47.4 + JDK 17.0.2 + Android SDK 36（阿里云镜像），APK 构建通过。</w:t>
      </w:r>
    </w:p>
    <w:p>
      <w:r>
        <w:t>【V1.1.5-儿童UI优化（2026-09-18）】全面检查整体界面儿童友好度后优化：①首页-新增黄色笑脸装饰圆+Spacer布局，消除标题与按钮间大片空白；②课本选择页-卡片加大加高（书本图标入淡绿圆、字号提升、卡片增高），下半空白消除；③单元列表-卡片加高、进度条加粗（14px）、标题与进度字号提升；④课文点读-插画放大至104px、文字30px、播放按钮56px；⑤跟读打分列表-条目加高、星级放大至40px、箭头42px。静态检查通过，APK：快乐英语APP_V1.1.5儿童UI优化版.apk（201MB，待安装）。</w:t>
      </w:r>
    </w:p>
    <w:p>
      <w:r>
        <w:t>【V1.1.4-音频降噪+打分核验（2026-09-18）】①用户反馈素材背景杂音重：全库底噪数字检测极低（≤-66dB），听感杂音主要来自响度标准化时底噪绝对电平抬升；对全部 196 个文件执行 ffmpeg afftdn 温和降噪（nr=10，对语音几乎无损），复测音量 196/196 达标、SNR 最低 45dB。②录音打分核验：拉取手机 39 条新录音（9-15~9-17），用与 App 完全一致的 Vosk 打分管线复现，32/39 完全一致；7 条不一致均为 9-15 V1.1.1 修复前旧录音（历史缺陷遗留的 0 分，按当前算法复现实为 100 分，孩子当时实际读对）。9-17 新录音 U1 全 100、U3 中 How are you./Thank you. 100、I'm fine. 呈 0→33→67→100 进步轨迹，与真实发音吻合，打分机制正常。版本 APK：快乐英语APP_V1.1.4音频降噪版.apk。</w:t>
      </w:r>
    </w:p>
    <w:p>
      <w:r>
        <w:t>【V1.1.4-音量标准化（2026-09-17）】全库音频素材音量检查：196 个 mp3 中 104 个活动语音电平低至 -30~-45dBFS、11 个近纯静音（生成失败）。处理：94 个文件响度归一化（增益 +8~+24dB，统一语音 RMS -18dBFS、峰值 -1.5dBFS），11 个近静音文件（Amy/yellow/bird/banana/robot/building blocks/strong/sweater/coat/bus/plane）用标准美式女声 TTS 重新生成，全库统一对齐目标电平。复检 196/196 全部达标，无静音无削波。原始素材备份至 assets/audio/_backup_v114_vol/。版本 APK：快乐英语APP_V1.1.4音量标准化版.apk；检查报告：音频音量检查报告（V1.1.4）.md。</w:t>
      </w:r>
    </w:p>
    <w:p>
      <w:r>
        <w:t>【V1.1.4：跟读打分页布局优化（2026-09-17）】原布局所有元素挤在屏幕上部 1/3、下方大片空白且听示范（白底绿边）与麦克风（实心绿圆）风格不统一。重构：① 上部学习区（图片 196px + 句子大字 + 类型标签 + 听示范）紧凑居中；② 单个 Spacer 弹性分隔，录音按钮+提示+结果卡贴底部，页面垂直分布均衡；③ 听示范改实心绿+白字+阴影，与麦克风成套。已在真机验证空闲态与结果态布局。版本 APK：快乐英语APP_V1.1.4跟读界面优化版.apk。</w:t>
      </w:r>
    </w:p>
    <w:p>
      <w:r>
        <w:t>【V1.1.3：打分逻辑缺陷修复（2026-09-17）】核验 Daisy U2 新录音（12 条）时确认打分部署与离线复现完全一致；同时发现隐藏缺陷：教材文本用弯引号（I'm 的 ’ 为 U+2019），norm() 只识别 ASCII 撇号导致缩写展开失效，目标词被拆成 i m；且 grammar 词表未用展开词（无 am），导致 I'm Tom. 即使读得标准也最多 67 分（逻辑上限）。修复：① scoring.norm() 增加弯引号归一化；② grammarWords 改用 norm 展开词表（I'm→i am）。修复后已用 Daisy U2_S1 6 条录音回归验证：识别输出 am tom 等，33/67 分与实际发音匹配（孩子 I 音缺失是发音问题而非误判）。版本 APK：快乐英语APP_V1.1.3打分优化版.apk。</w:t>
      </w:r>
    </w:p>
    <w:p>
      <w:r>
        <w:t>【V1.1.2：播放UI优化（2026-09-16）】① 课文点读：修复播放完成后按钮不恢复的问题，AudioService 增加 onComplete 回调，播放结束自动恢复绿色播放按钮与白色卡片；② 单词学习：喇叭（播放发音按钮）旁新增橙色浮动气泡提示「戳一戳，听发音」（缓慢上下浮动动画），引导孩子点击听发音。已在真机验证两处。版本 APK：快乐英语APP_V1.1.2播放UI优化版.apk。</w:t>
      </w:r>
    </w:p>
    <w:p>
      <w:r>
        <w:t>【V1.1.1：跟读打分修复（2026-09-16）】实机试用发现打分误判：Daisy 8 条真实录音中 7 条读对了却被判 0 分。根因：Vosk grammar 识别对单/双词目标会重复输出同一词（hello 被识别成 hello hello），严格编辑距离 WER 因此判 0 分；且自由识别对童声不可靠（hello 被识别成 two how though）。修复：① grammar 词表加 [unk] 占位；② 打分改为目标词覆盖率算法（识别结果去重后按序匹配目标词，全覆盖=100，部分覆盖按比例，全不匹配=0）；③ 自由识别仅作兜底不再平均。已用 8 条真实录音完整回归：全部从 0 分修正为 100 分，乱读/漏读边界用例仍正确（乱读 0 分、漏词 75 分）。修复版 APK：快乐英语APP_V1.1.1打分修复版.apk。</w:t>
      </w:r>
    </w:p>
    <w:p>
      <w:r>
        <w:t>【V1.1：跟读录音本地保存（2026-09-15）】新增孩子昵称设置（设置页，录音按昵称分开命名）与跟读录音本地归档：每次跟读打分后，录音 WAV 自动保存到手机公共下载目录 Download/快乐英语录音/（文件名=昵称_册_条目_分数_时间戳.wav），并生成 index.json 索引（含文件名/昵称/册/条目/目标文本/分数/星级/时间）。家长可在手机文件管理器直接查看/拷贝；开发者可用 adb 直接读取（无需 root）：adb pull 或先 shell cp 成英文名再 pull（Windows 端 adb 对中文远端路径有缺陷）。设置页可查看录音条数与占用、一键清空（弹窗确认）。注意：本版本曾尝试 release+debuggable 组合，导致 Flutter 构建走 debug 模式无法产出 release APK，已放弃该路线，改为公共 Download 目录方案。</w:t>
      </w:r>
    </w:p>
    <w:p>
      <w:r>
        <w:t>【UI 全量修复（真机逐页截图核验）】全量检查 4 册页面发现并修复 4 处 UI 问题：①单元标题重复（title+titleEn 重复拼接，如"Unit 1 Toys Toys"）；②长标题截断与右侧竖排字母伪影（旧布局 titleEn 在窄列内逐字竖排溢出，如 Unit 3/4）；③单词页中文释义误显示为配图描述长文本（已为 101 个单词补齐中文词义并同步素材包）；④学习进度跨册串数据（不同册 U1 共用一个 key，已改为带册前缀 b{bookId}_{itemId}）。修复后真机复核：单元标题单行省略号、长句子自动换行、单词释义、进度统计均正常。</w:t>
      </w:r>
    </w:p>
    <w:p>
      <w:pPr/>
      <w:r>
        <w:t>V1.0 试用版 APK 已构建并真机自测通过：E:\DAI\快乐英语APP_V1.0试用版.apk（198.7MB，含全部素材与语音模型）。自测发现并修复两处问题：①content.json 数字编号类型强转崩溃（book_id/grade/unit_id 已统一 toString 兼容）；②R8 混淆破坏 Vosk/JNA 反射导致录音打分崩溃（已关闭 release 混淆 + proguard 规则，录音→模型加载→双识别器打分→星级鼓励语全链路验证通过）。真机验证：年级/课本/单元导航、课文点读播放停止切换、单词翻页、跟读录音打分（0分1星为录环境音的正确表现）、设置页全部正常。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产品需求（PRD）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已定稿（V1.0）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UI 设计（规范 + 原型）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已定稿（V1.0 + 可点击原型）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内容数据（content.json）</w:t>
            </w:r>
          </w:p>
        </w:tc>
        <w:tc>
          <w:tcPr>
            <w:tcW w:type="dxa" w:w="4320"/>
          </w:tcPr>
          <w:p>
            <w:r>
              <w:t>已生成（四册 196 条，grade_support=[1,2]，开发可直接导入）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上册配图（40 张）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已生成完成（800×800，已验收）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下册配图（44 张）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已生成完成（84 张全部完成）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音频（84 条）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0"/>
              </w:rPr>
              <w:t>已完成（84/84，已验收：命名与格式一致）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语音评测选型（sherpa-onnx）</w:t>
            </w:r>
          </w:p>
        </w:tc>
        <w:tc>
          <w:tcPr>
            <w:tcW w:type="dxa" w:w="4320"/>
          </w:tcPr>
          <w:p>
            <w:r>
              <w:t>已确定（Vosk 混合打分，POC 实测结论）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开发环境 / 开工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待准备（Flutter SDK + Android Studio + 真机）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POC 童声验证（语音打分）</w:t>
            </w:r>
          </w:p>
        </w:tc>
        <w:tc>
          <w:tcPr>
            <w:tcW w:type="dxa" w:w="4320"/>
          </w:tcPr>
          <w:p>
            <w:r>
              <w:t>已执行完毕（SpeechOcean762 全量 5000 句；结论报告 V1.0：Vosk 混合打分为主引擎）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二年级（第 3、4 册）规划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0"/>
              </w:rPr>
              <w:t>196 条素材全部完成并验收（含二下 Unit6 5 条复习精选，以天津教材为准补齐）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三、文档体系结构</w:t>
      </w:r>
    </w:p>
    <w:p>
      <w:r>
        <w:rPr>
          <w:rFonts w:ascii="微软雅黑" w:hAnsi="微软雅黑" w:eastAsia="微软雅黑"/>
          <w:b w:val="0"/>
          <w:sz w:val="22"/>
        </w:rPr>
        <w:t>E:\DAI\需求文档\</w:t>
      </w:r>
    </w:p>
    <w:p>
      <w:r>
        <w:rPr>
          <w:rFonts w:ascii="微软雅黑" w:hAnsi="微软雅黑" w:eastAsia="微软雅黑"/>
          <w:b w:val="0"/>
          <w:sz w:val="22"/>
        </w:rPr>
        <w:t>├─ 1. 产品定义类</w:t>
      </w:r>
    </w:p>
    <w:p>
      <w:r>
        <w:rPr>
          <w:rFonts w:ascii="微软雅黑" w:hAnsi="微软雅黑" w:eastAsia="微软雅黑"/>
          <w:b w:val="0"/>
          <w:sz w:val="22"/>
        </w:rPr>
        <w:t>│　 ├─ 小学英语自用APP产品需求文档（PRD V1.0）.docx  —— 产品范围/功能/验收</w:t>
      </w:r>
    </w:p>
    <w:p>
      <w:r>
        <w:rPr>
          <w:rFonts w:ascii="微软雅黑" w:hAnsi="微软雅黑" w:eastAsia="微软雅黑"/>
          <w:b w:val="0"/>
          <w:sz w:val="22"/>
        </w:rPr>
        <w:t>│　 └─ 项目文档总览README（本文档）</w:t>
      </w:r>
    </w:p>
    <w:p>
      <w:r>
        <w:rPr>
          <w:rFonts w:ascii="微软雅黑" w:hAnsi="微软雅黑" w:eastAsia="微软雅黑"/>
          <w:b w:val="0"/>
          <w:sz w:val="22"/>
        </w:rPr>
        <w:t>├─ 2. 开发执行类</w:t>
      </w:r>
    </w:p>
    <w:p>
      <w:r>
        <w:rPr>
          <w:rFonts w:ascii="微软雅黑" w:hAnsi="微软雅黑" w:eastAsia="微软雅黑"/>
          <w:b w:val="0"/>
          <w:sz w:val="22"/>
        </w:rPr>
        <w:t>│　 └─ 安卓自用APP-开发开工极简任务清单V1.0.docx  —— 技术栈/页面/红线/工期</w:t>
      </w:r>
    </w:p>
    <w:p>
      <w:r>
        <w:rPr>
          <w:rFonts w:ascii="微软雅黑" w:hAnsi="微软雅黑" w:eastAsia="微软雅黑"/>
          <w:b w:val="0"/>
          <w:sz w:val="22"/>
        </w:rPr>
        <w:t>├─ 3. 设计规范类</w:t>
      </w:r>
    </w:p>
    <w:p>
      <w:r>
        <w:rPr>
          <w:rFonts w:ascii="微软雅黑" w:hAnsi="微软雅黑" w:eastAsia="微软雅黑"/>
          <w:b w:val="0"/>
          <w:sz w:val="22"/>
        </w:rPr>
        <w:t>│　 ├─ 小学英语APP-UI设计规范V1.0.docx  —— 色卡/字号/尺寸数值</w:t>
      </w:r>
    </w:p>
    <w:p>
      <w:r>
        <w:rPr>
          <w:rFonts w:ascii="微软雅黑" w:hAnsi="微软雅黑" w:eastAsia="微软雅黑"/>
          <w:b w:val="0"/>
          <w:sz w:val="22"/>
        </w:rPr>
        <w:t>│　 └─ UI原型\（index.html + assets）  —— 5 页可点击原型</w:t>
      </w:r>
    </w:p>
    <w:p>
      <w:r>
        <w:rPr>
          <w:rFonts w:ascii="微软雅黑" w:hAnsi="微软雅黑" w:eastAsia="微软雅黑"/>
          <w:b w:val="0"/>
          <w:sz w:val="22"/>
        </w:rPr>
        <w:t>├─ 4. 内容素材类</w:t>
      </w:r>
    </w:p>
    <w:p>
      <w:r>
        <w:rPr>
          <w:rFonts w:ascii="微软雅黑" w:hAnsi="微软雅黑" w:eastAsia="微软雅黑"/>
          <w:b w:val="0"/>
          <w:sz w:val="22"/>
        </w:rPr>
        <w:t>│　 ├─ （原素材表 txt 已清理，内容数据由 content.json 承接）</w:t>
      </w:r>
    </w:p>
    <w:p>
      <w:r>
        <w:rPr>
          <w:rFonts w:ascii="微软雅黑" w:hAnsi="微软雅黑" w:eastAsia="微软雅黑"/>
          <w:b w:val="0"/>
          <w:sz w:val="22"/>
        </w:rPr>
        <w:t>│　 ├─ 快乐英语一年级_音频录制操作指引V1.0.docx  —— 音频规范/验收（已更新 V1.1 说明）</w:t>
      </w:r>
    </w:p>
    <w:p>
      <w:r>
        <w:rPr>
          <w:rFonts w:ascii="微软雅黑" w:hAnsi="微软雅黑" w:eastAsia="微软雅黑"/>
          <w:b w:val="0"/>
          <w:sz w:val="22"/>
        </w:rPr>
        <w:t>│　 └─ 素材资源包\</w:t>
      </w:r>
    </w:p>
    <w:p>
      <w:r>
        <w:rPr>
          <w:rFonts w:ascii="微软雅黑" w:hAnsi="微软雅黑" w:eastAsia="微软雅黑"/>
          <w:b w:val="0"/>
          <w:sz w:val="22"/>
        </w:rPr>
        <w:t>│　　　 ├─ content.json  —— 结构化内容数据（开发导入用）</w:t>
      </w:r>
    </w:p>
    <w:p>
      <w:r>
        <w:rPr>
          <w:rFonts w:ascii="微软雅黑" w:hAnsi="微软雅黑" w:eastAsia="微软雅黑"/>
          <w:b w:val="0"/>
          <w:sz w:val="22"/>
        </w:rPr>
        <w:t>│　　　 ├─ audio\book1、book2  —— 音频（生成中）</w:t>
      </w:r>
    </w:p>
    <w:p>
      <w:r>
        <w:rPr>
          <w:rFonts w:ascii="微软雅黑" w:hAnsi="微软雅黑" w:eastAsia="微软雅黑"/>
          <w:b w:val="0"/>
          <w:sz w:val="22"/>
        </w:rPr>
        <w:t>│　　　 └─ images\book1、book2  —— 配图（上册完成，下册生成中）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四、文档清单</w:t>
      </w:r>
    </w:p>
    <w:p>
      <w:pPr/>
      <w:r>
        <w:t>新增文档（2026-09）：整体需求文档V1.1（天津1-2年级新蕾快乐英语·自用安卓APP）.docx　—— 需求总纲（Vosk 选型、素材 196/196、开发计划）</w:t>
      </w:r>
    </w:p>
    <w:p>
      <w:pPr/>
      <w:r>
        <w:t>新增文档（2026-09）：POC结论报告V1.0（天津1-2年级英语APP·童声打分验证）.docx　—— POC 统计与选型结论</w:t>
      </w:r>
    </w:p>
    <w:p>
      <w:pPr/>
      <w:r>
        <w:t>新增文档（2026-09）：语音评测方案选型调研报告V1.0（追加第十章 POC 修正）.docx　—— 调研 + POC 实测修正</w:t>
      </w:r>
    </w:p>
    <w:p>
      <w:pPr/>
      <w:r>
        <w:t>新增文档（2026-09）：真机冒烟验证清单V1.0（天津1-2年级英语APP）.docx　—— 10 条句子录音验收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PRD 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产品需求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产品定位、功能需求、验收标准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开发开工清单 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开发执行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技术栈固定、页面清单、禁止功能红线、12 天工期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UI 设计规范 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设计规范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色卡、字号、按钮/间距数值，开发按此实现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UI原型\index.html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可点击原型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定稿（可冻结）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 页交互演示，双击浏览器打开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素材表 V1.0.txt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内容数据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84 条（42 句 + 42 词）内容与命名清单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音频录制操作指引 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制作指引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已更新说明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音频规范；现为验收标准 + 备选真人方案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素材资源包\content.json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数据文件</w:t>
            </w:r>
          </w:p>
        </w:tc>
        <w:tc>
          <w:tcPr>
            <w:tcW w:type="dxa" w:w="2160"/>
          </w:tcPr>
          <w:p>
            <w:r>
              <w:t>四册 196 条（V1.1 合并版）</w:t>
            </w:r>
          </w:p>
        </w:tc>
        <w:tc>
          <w:tcPr>
            <w:tcW w:type="dxa" w:w="2160"/>
          </w:tcPr>
          <w:p>
            <w:r>
              <w:t>已可直接导入开发（book1-4 完整结构）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素材资源包\audio\*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196/196 全部完成（84 + 60 + 52）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二下 Unit6 已按天津教材补齐（复习精选 3 句 + 主题词 2 个）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素材资源包\images\book1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40/40 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素材资源包\images\book2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素材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44/44 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POC验证实施手册V1.1（含方案B数据模拟）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验证方案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已发布（V1.1：新增 SpeechOcean762 数据模拟方案，推荐）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童声录音验证打分相关性，双引擎（sherpa/Vosk）对照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二年级扩展规划 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规划文档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已发布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二期：教材目录已查证、架构方案、素材依赖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二年级上册素材表.csv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素材表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已查证（60 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二上（第3册）6 单元 28 句 + 32 词，含来源 URL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二年级下册素材表.csv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素材表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52 条全部查证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二下（第4册）25 句 + 27 词，Unit6 复习精选已补齐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二年级开发开工文档V1.0.docx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开发执行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已发布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JSON 扩展方案、改动清单、工期 5-7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content_json扩展示例（二年级）.json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数据文件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已生成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4 册结构示例，book3 Unit1 真实内容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整体需求文档V1.1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需求文档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当前主文档</w:t>
            </w:r>
          </w:p>
        </w:tc>
        <w:tc>
          <w:tcPr>
            <w:tcW w:type="dxa" w:w="2160"/>
          </w:tcPr>
          <w:p>
            <w:r>
              <w:t>覆盖 1-2 年级一次开发（196 条素材、5 页面、语音方案按 POC 定为 Vosk 混合打分）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素材资源包\audio\book3|4 + images\book3|4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素材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196/196 全部完成（84 + 60 + 52）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0"/>
              </w:rPr>
              <w:t>二下 Unit6 已按天津教材补齐（复习精选 3 句 + 主题词 2 个）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1"/>
              </w:rPr>
              <w:t>POC结论报告V1.0.docx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1"/>
              </w:rPr>
              <w:t>结论报告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1"/>
              </w:rPr>
              <w:t>已交付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1"/>
              </w:rPr>
              <w:t>童声打分验证结论：Vosk 混合打分为主引擎（ρ0.480/0.755、假阳性18.4%）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五、关键数据核对</w:t>
      </w:r>
    </w:p>
    <w:p>
      <w:pPr/>
      <w:r>
        <w:t>素材：196 条（句 95 + 词 101）；book1=40、book2=44、book3=60、book4=52；每册 6 单元。</w:t>
      </w:r>
    </w:p>
    <w:p>
      <w:pPr/>
      <w:r>
        <w:t>语音模型：vosk-model-small-en-us-0.15（zip 39MB，解压 67.6MB），已打包进 APK。</w:t>
      </w:r>
    </w:p>
    <w:p>
      <w:pPr/>
      <w:r>
        <w:t>开发环境：Flutter 3.47.4（D:\dev\flutter）、JDK 17.0.2（D:\dev\jdk17）、Android SDK 36（D:\Android\Sdk）。</w:t>
      </w:r>
    </w:p>
    <w:p>
      <w:pPr/>
      <w:r>
        <w:t>APK：release 196MB（debug 签名，自用安装）；minSdk 24 / targetSdk 36 / compileSdk 37。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内容条数</w:t>
            </w:r>
          </w:p>
        </w:tc>
        <w:tc>
          <w:tcPr>
            <w:tcW w:type="dxa" w:w="2880"/>
          </w:tcPr>
          <w:p>
            <w:r>
              <w:t>196 = 95 句 + 101 词（4 册）</w:t>
            </w:r>
          </w:p>
        </w:tc>
        <w:tc>
          <w:tcPr>
            <w:tcW w:type="dxa" w:w="2880"/>
          </w:tcPr>
          <w:p>
            <w:r>
              <w:t>与四册 content.json 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单元数</w:t>
            </w:r>
          </w:p>
        </w:tc>
        <w:tc>
          <w:tcPr>
            <w:tcW w:type="dxa" w:w="2880"/>
          </w:tcPr>
          <w:p>
            <w:r>
              <w:t>24（第 1-4 册 × 每册 6 单元）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音频规范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MP3 / 44100Hz / 单声道 / 128kbps / 慢速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已用样例验证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配图规范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800×800 卡通，无文字</w:t>
            </w:r>
          </w:p>
        </w:tc>
        <w:tc>
          <w:tcPr>
            <w:tcW w:type="dxa" w:w="2880"/>
          </w:tcPr>
          <w:p>
            <w:r>
              <w:t>四册 196 张已验收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命名规则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U{单元}_S{序号} / U{单元}_W{序号}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全库一致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六、开发开工前置条件（全部满足即可开工）</w:t>
      </w:r>
    </w:p>
    <w:p>
      <w:pPr/>
      <w:r>
        <w:rPr>
          <w:b/>
        </w:rPr>
        <w:t>【已全部满足】开发环境 ✓　素材 196 条 ✓　语音引擎 POC 验证 ✓　需求文档 V1.1 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前置项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content.json 内容数据</w:t>
            </w:r>
          </w:p>
        </w:tc>
        <w:tc>
          <w:tcPr>
            <w:tcW w:type="dxa" w:w="2880"/>
          </w:tcPr>
          <w:p>
            <w:r>
              <w:t>已就绪（四册 196 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84 条音频</w:t>
            </w:r>
          </w:p>
        </w:tc>
        <w:tc>
          <w:tcPr>
            <w:tcW w:type="dxa" w:w="2880"/>
          </w:tcPr>
          <w:p>
            <w:r>
              <w:t>已完成（196/196）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0"/>
              </w:rPr>
              <w:t>已验收：id 与 content.json 一致、MP3 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84 张配图</w:t>
            </w:r>
          </w:p>
        </w:tc>
        <w:tc>
          <w:tcPr>
            <w:tcW w:type="dxa" w:w="2880"/>
          </w:tcPr>
          <w:p>
            <w:r>
              <w:t>已完成（196/196）</w:t>
            </w:r>
          </w:p>
        </w:tc>
        <w:tc>
          <w:tcPr>
            <w:tcW w:type="dxa" w:w="2880"/>
          </w:tcPr>
          <w:p>
            <w:r>
              <w:t>四册 196 张已验收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UI 规范 + 原型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已就绪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建议确认冻结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语音评测选型</w:t>
            </w:r>
          </w:p>
        </w:tc>
        <w:tc>
          <w:tcPr>
            <w:tcW w:type="dxa" w:w="2880"/>
          </w:tcPr>
          <w:p>
            <w:r>
              <w:t>已确定（Vosk 混合打分，POC 实测）</w:t>
            </w:r>
          </w:p>
        </w:tc>
        <w:tc>
          <w:tcPr>
            <w:tcW w:type="dxa" w:w="2880"/>
          </w:tcPr>
          <w:p>
            <w:r>
              <w:t>真机冒烟 + 安卓集成验证后进入开发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开发环境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未准备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Flutter SDK、Android Studio、测试真机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POC 童声验证</w:t>
            </w:r>
          </w:p>
        </w:tc>
        <w:tc>
          <w:tcPr>
            <w:tcW w:type="dxa" w:w="2880"/>
          </w:tcPr>
          <w:p>
            <w:r>
              <w:t>已执行完毕（SpeechOcean762 数据模拟，结论报告 V1.0）</w:t>
            </w:r>
          </w:p>
        </w:tc>
        <w:tc>
          <w:tcPr>
            <w:tcW w:type="dxa" w:w="2880"/>
          </w:tcPr>
          <w:p>
            <w:r>
              <w:t>数据级验证已完成；真机冒烟需用户手机录 5-10 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七、下一步行动</w:t>
      </w:r>
    </w:p>
    <w:p>
      <w:pPr/>
      <w:r>
        <w:rPr>
          <w:b/>
        </w:rPr>
        <w:t>1. 安装试用：手机安装 E:\DAI\快乐英语APP_V1.0试用版.apk（允许未知来源，首次打开需解压语音模型约 40MB）。</w:t>
      </w:r>
    </w:p>
    <w:p>
      <w:pPr/>
      <w:r>
        <w:rPr>
          <w:b/>
        </w:rPr>
        <w:t>2. 真机冒烟：按真机冒烟验证清单 V1.0 录 10 条孩子录音，验证跟读打分效果（通过标准 ≥6/10）。</w:t>
      </w:r>
    </w:p>
    <w:p>
      <w:pPr/>
      <w:r>
        <w:rPr>
          <w:b/>
        </w:rPr>
        <w:t>3. 收集试用反馈，优化后迭代 V1.1 正式版。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